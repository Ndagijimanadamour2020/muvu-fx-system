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MUVU FX - System Documentation</w:t>
      </w:r>
    </w:p>
    <w:p>
      <w:pPr>
        <w:jc w:val="center"/>
      </w:pPr>
      <w:r>
        <w:t>An Integrated Inventory and Sales Management System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Key Features</w:t>
      </w:r>
    </w:p>
    <w:p>
      <w:r>
        <w:t>3. System Architecture</w:t>
      </w:r>
    </w:p>
    <w:p>
      <w:r>
        <w:t>4. Page Descriptions &amp; Screenshots</w:t>
      </w:r>
    </w:p>
    <w:p>
      <w:r>
        <w:t>5. Database Schema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MUVU FX is a comprehensive web-based application designed to streamline inventory management and sales tracking for small to medium-sized businesses. The system provides real-time insights into stock levels, financial performance, and user activity, ensuring efficient business operations.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rPr>
          <w:b/>
        </w:rPr>
        <w:t xml:space="preserve">Dashboard Overview: </w:t>
      </w:r>
      <w:r>
        <w:t>Real-time statistics including today's sales, weekly/monthly profits, and low stock alerts.</w:t>
      </w:r>
    </w:p>
    <w:p>
      <w:pPr>
        <w:pStyle w:val="ListBullet"/>
      </w:pPr>
      <w:r>
        <w:rPr>
          <w:b/>
        </w:rPr>
        <w:t xml:space="preserve">Product Management: </w:t>
      </w:r>
      <w:r>
        <w:t>Complete CRUD operations for products, including tracking buying/selling prices and stock thresholds.</w:t>
      </w:r>
    </w:p>
    <w:p>
      <w:pPr>
        <w:pStyle w:val="ListBullet"/>
      </w:pPr>
      <w:r>
        <w:rPr>
          <w:b/>
        </w:rPr>
        <w:t xml:space="preserve">Sales Tracking: </w:t>
      </w:r>
      <w:r>
        <w:t>Automated sales recording with instant profit calculation and stock deduction.</w:t>
      </w:r>
    </w:p>
    <w:p>
      <w:pPr>
        <w:pStyle w:val="ListBullet"/>
      </w:pPr>
      <w:r>
        <w:rPr>
          <w:b/>
        </w:rPr>
        <w:t xml:space="preserve">Inventory Analysis: </w:t>
      </w:r>
      <w:r>
        <w:t>Detailed view of total investment, current stock value, and potential profit.</w:t>
      </w:r>
    </w:p>
    <w:p>
      <w:pPr>
        <w:pStyle w:val="ListBullet"/>
      </w:pPr>
      <w:r>
        <w:rPr>
          <w:b/>
        </w:rPr>
        <w:t xml:space="preserve">Advanced Reporting: </w:t>
      </w:r>
      <w:r>
        <w:t>Customizable reports by date range, featuring top-selling products and daily performance charts.</w:t>
      </w:r>
    </w:p>
    <w:p>
      <w:pPr>
        <w:pStyle w:val="ListBullet"/>
      </w:pPr>
      <w:r>
        <w:rPr>
          <w:b/>
        </w:rPr>
        <w:t xml:space="preserve">User &amp; Security: </w:t>
      </w:r>
      <w:r>
        <w:t>Role-based access control (Admin/Staff) and comprehensive activity logging for audit trails.</w:t>
      </w:r>
    </w:p>
    <w:p>
      <w:pPr>
        <w:pStyle w:val="Heading1"/>
      </w:pPr>
      <w:r>
        <w:t>3. System Architecture</w:t>
      </w:r>
    </w:p>
    <w:p>
      <w:r>
        <w:t>The system is built using a modern PHP stack:</w:t>
      </w:r>
    </w:p>
    <w:p>
      <w:pPr>
        <w:pStyle w:val="ListBullet"/>
      </w:pPr>
      <w:r>
        <w:t>Backend: PHP 8.x</w:t>
      </w:r>
    </w:p>
    <w:p>
      <w:pPr>
        <w:pStyle w:val="ListBullet"/>
      </w:pPr>
      <w:r>
        <w:t>Database: MySQL (MariaDB)</w:t>
      </w:r>
    </w:p>
    <w:p>
      <w:pPr>
        <w:pStyle w:val="ListBullet"/>
      </w:pPr>
      <w:r>
        <w:t>Frontend: HTML5, CSS3, JavaScript (Bootstrap 5)</w:t>
      </w:r>
    </w:p>
    <w:p>
      <w:pPr>
        <w:pStyle w:val="ListBullet"/>
      </w:pPr>
      <w:r>
        <w:t>Icons: FontAwesome 5</w:t>
      </w:r>
    </w:p>
    <w:p>
      <w:pPr>
        <w:pStyle w:val="Heading1"/>
      </w:pPr>
      <w:r>
        <w:t>4. Page Descriptions &amp; Screenshots</w:t>
      </w:r>
    </w:p>
    <w:p>
      <w:pPr>
        <w:pStyle w:val="Heading2"/>
      </w:pPr>
      <w:r>
        <w:t>Login Page</w:t>
      </w:r>
    </w:p>
    <w:p>
      <w:r>
        <w:t>Secure authentication entry point for system users.</w:t>
      </w:r>
    </w:p>
    <w:p>
      <w:pPr>
        <w:pStyle w:val="Caption"/>
      </w:pPr>
      <w:r>
        <w:t>Source file: login.php</w:t>
      </w:r>
    </w:p>
    <w:p>
      <w:pPr>
        <w:jc w:val="center"/>
      </w:pPr>
      <w:r>
        <w:rPr>
          <w:i/>
          <w:sz w:val="24"/>
        </w:rPr>
        <w:br/>
        <w:t>[ PLACEHOLDER: Screenshot of Login Page ]</w:t>
        <w:br/>
      </w:r>
    </w:p>
    <w:p/>
    <w:p>
      <w:pPr>
        <w:pStyle w:val="Heading2"/>
      </w:pPr>
      <w:r>
        <w:t>Dashboard</w:t>
      </w:r>
    </w:p>
    <w:p>
      <w:r>
        <w:t>Central hub showing key performance indicators (KPIs), recent sales, and stock warnings.</w:t>
      </w:r>
    </w:p>
    <w:p>
      <w:pPr>
        <w:pStyle w:val="Caption"/>
      </w:pPr>
      <w:r>
        <w:t>Source file: dashboard.php</w:t>
      </w:r>
    </w:p>
    <w:p>
      <w:pPr>
        <w:jc w:val="center"/>
      </w:pPr>
      <w:r>
        <w:rPr>
          <w:i/>
          <w:sz w:val="24"/>
        </w:rPr>
        <w:br/>
        <w:t>[ PLACEHOLDER: Screenshot of Dashboard ]</w:t>
        <w:br/>
      </w:r>
    </w:p>
    <w:p/>
    <w:p>
      <w:pPr>
        <w:pStyle w:val="Heading2"/>
      </w:pPr>
      <w:r>
        <w:t>Products Management</w:t>
      </w:r>
    </w:p>
    <w:p>
      <w:r>
        <w:t>Interface to manage the product catalog, update prices, and set stock alerts.</w:t>
      </w:r>
    </w:p>
    <w:p>
      <w:pPr>
        <w:pStyle w:val="Caption"/>
      </w:pPr>
      <w:r>
        <w:t>Source file: products.php</w:t>
      </w:r>
    </w:p>
    <w:p>
      <w:pPr>
        <w:jc w:val="center"/>
      </w:pPr>
      <w:r>
        <w:rPr>
          <w:i/>
          <w:sz w:val="24"/>
        </w:rPr>
        <w:br/>
        <w:t>[ PLACEHOLDER: Screenshot of Products Management ]</w:t>
        <w:br/>
      </w:r>
    </w:p>
    <w:p/>
    <w:p>
      <w:pPr>
        <w:pStyle w:val="Heading2"/>
      </w:pPr>
      <w:r>
        <w:t>Sales Management</w:t>
      </w:r>
    </w:p>
    <w:p>
      <w:r>
        <w:t>Point-of-sale interface to record new transactions and view sales history.</w:t>
      </w:r>
    </w:p>
    <w:p>
      <w:pPr>
        <w:pStyle w:val="Caption"/>
      </w:pPr>
      <w:r>
        <w:t>Source file: sales.php</w:t>
      </w:r>
    </w:p>
    <w:p>
      <w:pPr>
        <w:jc w:val="center"/>
      </w:pPr>
      <w:r>
        <w:rPr>
          <w:i/>
          <w:sz w:val="24"/>
        </w:rPr>
        <w:br/>
        <w:t>[ PLACEHOLDER: Screenshot of Sales Management ]</w:t>
        <w:br/>
      </w:r>
    </w:p>
    <w:p/>
    <w:p>
      <w:pPr>
        <w:pStyle w:val="Heading2"/>
      </w:pPr>
      <w:r>
        <w:t>Inventory Status</w:t>
      </w:r>
    </w:p>
    <w:p>
      <w:r>
        <w:t>Deep dive into stock levels, movement history, and financial valuation of inventory.</w:t>
      </w:r>
    </w:p>
    <w:p>
      <w:pPr>
        <w:pStyle w:val="Caption"/>
      </w:pPr>
      <w:r>
        <w:t>Source file: inventory.php</w:t>
      </w:r>
    </w:p>
    <w:p>
      <w:pPr>
        <w:jc w:val="center"/>
      </w:pPr>
      <w:r>
        <w:rPr>
          <w:i/>
          <w:sz w:val="24"/>
        </w:rPr>
        <w:br/>
        <w:t>[ PLACEHOLDER: Screenshot of Inventory Status ]</w:t>
        <w:br/>
      </w:r>
    </w:p>
    <w:p/>
    <w:p>
      <w:pPr>
        <w:pStyle w:val="Heading2"/>
      </w:pPr>
      <w:r>
        <w:t>Reports &amp; Analytics</w:t>
      </w:r>
    </w:p>
    <w:p>
      <w:r>
        <w:t>Data visualization and detailed breakdowns of business performance over time.</w:t>
      </w:r>
    </w:p>
    <w:p>
      <w:pPr>
        <w:pStyle w:val="Caption"/>
      </w:pPr>
      <w:r>
        <w:t>Source file: reports.php</w:t>
      </w:r>
    </w:p>
    <w:p>
      <w:pPr>
        <w:jc w:val="center"/>
      </w:pPr>
      <w:r>
        <w:rPr>
          <w:i/>
          <w:sz w:val="24"/>
        </w:rPr>
        <w:br/>
        <w:t>[ PLACEHOLDER: Screenshot of Reports &amp; Analytics ]</w:t>
        <w:br/>
      </w:r>
    </w:p>
    <w:p/>
    <w:p>
      <w:pPr>
        <w:pStyle w:val="Heading2"/>
      </w:pPr>
      <w:r>
        <w:t>User Management</w:t>
      </w:r>
    </w:p>
    <w:p>
      <w:r>
        <w:t>Administrative interface for managing staff accounts and monitoring activity logs.</w:t>
      </w:r>
    </w:p>
    <w:p>
      <w:pPr>
        <w:pStyle w:val="Caption"/>
      </w:pPr>
      <w:r>
        <w:t>Source file: users.php</w:t>
      </w:r>
    </w:p>
    <w:p>
      <w:pPr>
        <w:jc w:val="center"/>
      </w:pPr>
      <w:r>
        <w:rPr>
          <w:i/>
          <w:sz w:val="24"/>
        </w:rPr>
        <w:br/>
        <w:t>[ PLACEHOLDER: Screenshot of User Management ]</w:t>
        <w:br/>
      </w:r>
    </w:p>
    <w:p/>
    <w:p>
      <w:pPr>
        <w:pStyle w:val="Heading2"/>
      </w:pPr>
      <w:r>
        <w:t>User Profile</w:t>
      </w:r>
    </w:p>
    <w:p>
      <w:r>
        <w:t>Personalized settings for users to update their information and security credentials.</w:t>
      </w:r>
    </w:p>
    <w:p>
      <w:pPr>
        <w:pStyle w:val="Caption"/>
      </w:pPr>
      <w:r>
        <w:t>Source file: profile.php</w:t>
      </w:r>
    </w:p>
    <w:p>
      <w:pPr>
        <w:jc w:val="center"/>
      </w:pPr>
      <w:r>
        <w:rPr>
          <w:i/>
          <w:sz w:val="24"/>
        </w:rPr>
        <w:br/>
        <w:t>[ PLACEHOLDER: Screenshot of User Profile ]</w:t>
        <w:br/>
      </w:r>
    </w:p>
    <w:p/>
    <w:p>
      <w:pPr>
        <w:pStyle w:val="Heading1"/>
      </w:pPr>
      <w:r>
        <w:t>5. Database Schema</w:t>
      </w:r>
    </w:p>
    <w:p>
      <w:r>
        <w:t>The system uses a relational database with the following key tables:</w:t>
      </w:r>
    </w:p>
    <w:p>
      <w:pPr>
        <w:pStyle w:val="ListBullet"/>
      </w:pPr>
      <w:r>
        <w:rPr>
          <w:b/>
        </w:rPr>
        <w:t xml:space="preserve">users: </w:t>
      </w:r>
      <w:r>
        <w:t>Stores user credentials, roles, and profile information.</w:t>
      </w:r>
    </w:p>
    <w:p>
      <w:pPr>
        <w:pStyle w:val="ListBullet"/>
      </w:pPr>
      <w:r>
        <w:rPr>
          <w:b/>
        </w:rPr>
        <w:t xml:space="preserve">products: </w:t>
      </w:r>
      <w:r>
        <w:t>Contains product details, pricing, and current stock levels.</w:t>
      </w:r>
    </w:p>
    <w:p>
      <w:pPr>
        <w:pStyle w:val="ListBullet"/>
      </w:pPr>
      <w:r>
        <w:rPr>
          <w:b/>
        </w:rPr>
        <w:t xml:space="preserve">sales: </w:t>
      </w:r>
      <w:r>
        <w:t>Records every transaction, including quantity, price, and calculated profit.</w:t>
      </w:r>
    </w:p>
    <w:p>
      <w:pPr>
        <w:pStyle w:val="ListBullet"/>
      </w:pPr>
      <w:r>
        <w:rPr>
          <w:b/>
        </w:rPr>
        <w:t xml:space="preserve">activity_log: </w:t>
      </w:r>
      <w:r>
        <w:t>Tracks system-wide actions for security and auditing.</w:t>
      </w:r>
    </w:p>
    <w:p>
      <w:pPr>
        <w:pStyle w:val="ListBullet"/>
      </w:pPr>
      <w:r>
        <w:rPr>
          <w:b/>
        </w:rPr>
        <w:t xml:space="preserve">product_history: </w:t>
      </w:r>
      <w:r>
        <w:t>Maintains a record of stock restocks and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